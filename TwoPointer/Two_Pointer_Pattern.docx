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B8CE" w14:textId="399D7AEC" w:rsidR="00817E67" w:rsidRPr="008C27DD" w:rsidRDefault="008C27DD" w:rsidP="008C27DD">
      <w:pPr>
        <w:pStyle w:val="Heading1"/>
        <w:jc w:val="center"/>
        <w:rPr>
          <w:sz w:val="32"/>
          <w:szCs w:val="32"/>
        </w:rPr>
      </w:pPr>
      <w:r w:rsidRPr="008C27DD">
        <w:rPr>
          <w:highlight w:val="cyan"/>
        </w:rPr>
        <w:t>Two Pointer Pattern in DSA</w:t>
      </w:r>
    </w:p>
    <w:p w14:paraId="79A78189" w14:textId="77777777" w:rsidR="00817E67" w:rsidRDefault="008C27DD">
      <w:pPr>
        <w:pStyle w:val="Heading2"/>
      </w:pPr>
      <w:r>
        <w:t>1. What is Two Pointer Pattern?</w:t>
      </w:r>
    </w:p>
    <w:p w14:paraId="2A2168A5" w14:textId="77777777" w:rsidR="00817E67" w:rsidRDefault="008C27DD">
      <w:r>
        <w:t>Two Pointer Pattern is an optimization technique where two indices are used to traverse a data structure instead of nested loops. It is commonly used with arrays, strings, and linked lists to reduce time complexity.</w:t>
      </w:r>
    </w:p>
    <w:p w14:paraId="5EB84FCA" w14:textId="77777777" w:rsidR="00817E67" w:rsidRDefault="008C27DD">
      <w:pPr>
        <w:pStyle w:val="Heading2"/>
      </w:pPr>
      <w:r>
        <w:t>2. When to Use Two Pointer Pattern</w:t>
      </w:r>
    </w:p>
    <w:p w14:paraId="5FD9EE05" w14:textId="77777777" w:rsidR="00817E67" w:rsidRDefault="008C27DD">
      <w:r>
        <w:t>Use it when:</w:t>
      </w:r>
    </w:p>
    <w:p w14:paraId="468D1666" w14:textId="77777777" w:rsidR="00817E67" w:rsidRDefault="008C27DD">
      <w:r>
        <w:t>- Array or string is sorted</w:t>
      </w:r>
    </w:p>
    <w:p w14:paraId="2DA12611" w14:textId="77777777" w:rsidR="00817E67" w:rsidRDefault="008C27DD">
      <w:r>
        <w:t>- Finding pairs/triplets</w:t>
      </w:r>
    </w:p>
    <w:p w14:paraId="1A3E19F1" w14:textId="77777777" w:rsidR="00817E67" w:rsidRDefault="008C27DD">
      <w:r>
        <w:t>- Comparing elements from both ends</w:t>
      </w:r>
    </w:p>
    <w:p w14:paraId="5B75FC21" w14:textId="77777777" w:rsidR="00817E67" w:rsidRDefault="008C27DD">
      <w:r>
        <w:t>- Removing elements in-place</w:t>
      </w:r>
    </w:p>
    <w:p w14:paraId="58566610" w14:textId="77777777" w:rsidR="00817E67" w:rsidRDefault="008C27DD">
      <w:r>
        <w:t>- Detecting cycles (fast &amp; slow pointer)</w:t>
      </w:r>
    </w:p>
    <w:p w14:paraId="0596591F" w14:textId="77777777" w:rsidR="00817E67" w:rsidRDefault="008C27DD">
      <w:pPr>
        <w:pStyle w:val="Heading2"/>
      </w:pPr>
      <w:r>
        <w:t>3. Types of Two Pointer Techniques</w:t>
      </w:r>
    </w:p>
    <w:p w14:paraId="2C082709" w14:textId="3476046F" w:rsidR="00817E67" w:rsidRDefault="008C27DD">
      <w:r>
        <w:t xml:space="preserve">A. Opposite Direction Pointers:  </w:t>
      </w:r>
      <w:r>
        <w:t>One pointer starts at the beginning, the other at the end.</w:t>
      </w:r>
    </w:p>
    <w:p w14:paraId="3AB54D14" w14:textId="7979F4DA" w:rsidR="00817E67" w:rsidRDefault="008C27DD">
      <w:r>
        <w:t xml:space="preserve">B. Same Direction (Fast &amp; Slow):  </w:t>
      </w:r>
      <w:r>
        <w:t>Both pointers move forward, but at different speeds.</w:t>
      </w:r>
    </w:p>
    <w:p w14:paraId="585AC597" w14:textId="77777777" w:rsidR="00817E67" w:rsidRDefault="008C27DD">
      <w:pPr>
        <w:pStyle w:val="Heading2"/>
      </w:pPr>
      <w:r>
        <w:t>4. Diagram-Based Flowchart</w:t>
      </w:r>
    </w:p>
    <w:p w14:paraId="2D5B1D14" w14:textId="77777777" w:rsidR="00817E67" w:rsidRDefault="008C27DD">
      <w:r>
        <w:t>START → Initialize pointers → While (i &lt; j) → Check condition → If satisfied return answer → Else move pointer(s) → Repeat → END</w:t>
      </w:r>
    </w:p>
    <w:p w14:paraId="1B775F56" w14:textId="77777777" w:rsidR="00817E67" w:rsidRDefault="008C27DD">
      <w:pPr>
        <w:pStyle w:val="Heading2"/>
      </w:pPr>
      <w:r>
        <w:t>5. Python Code Example: Two Sum (Sorted)</w:t>
      </w:r>
    </w:p>
    <w:p w14:paraId="4D911C44" w14:textId="77777777" w:rsidR="00817E67" w:rsidRDefault="008C27DD">
      <w:r>
        <w:t>def twoSum(numbers, target):</w:t>
      </w:r>
    </w:p>
    <w:p w14:paraId="52F6351E" w14:textId="77777777" w:rsidR="00817E67" w:rsidRDefault="008C27DD">
      <w:r>
        <w:t xml:space="preserve">    i, j = 0, len(numbers) - 1</w:t>
      </w:r>
    </w:p>
    <w:p w14:paraId="4A60A6A0" w14:textId="77777777" w:rsidR="00817E67" w:rsidRDefault="008C27DD">
      <w:r>
        <w:t xml:space="preserve">    while i &lt; j:</w:t>
      </w:r>
    </w:p>
    <w:p w14:paraId="78E52316" w14:textId="77777777" w:rsidR="00817E67" w:rsidRDefault="008C27DD">
      <w:r>
        <w:t xml:space="preserve">        s = numbers[i] + numbers[j]</w:t>
      </w:r>
    </w:p>
    <w:p w14:paraId="097FF077" w14:textId="77777777" w:rsidR="00817E67" w:rsidRDefault="008C27DD">
      <w:r>
        <w:t xml:space="preserve">        if s == target:</w:t>
      </w:r>
    </w:p>
    <w:p w14:paraId="0C38C73F" w14:textId="77777777" w:rsidR="00817E67" w:rsidRDefault="008C27DD">
      <w:r>
        <w:t xml:space="preserve">            return [i, j]</w:t>
      </w:r>
    </w:p>
    <w:p w14:paraId="79407055" w14:textId="77777777" w:rsidR="00817E67" w:rsidRDefault="008C27DD">
      <w:r>
        <w:t xml:space="preserve">        elif s &lt; target:</w:t>
      </w:r>
    </w:p>
    <w:p w14:paraId="382272C7" w14:textId="77777777" w:rsidR="00817E67" w:rsidRDefault="008C27DD">
      <w:r>
        <w:t xml:space="preserve">            i += 1</w:t>
      </w:r>
    </w:p>
    <w:p w14:paraId="1C9A068D" w14:textId="77777777" w:rsidR="00817E67" w:rsidRDefault="008C27DD">
      <w:r>
        <w:lastRenderedPageBreak/>
        <w:t xml:space="preserve">        else:</w:t>
      </w:r>
    </w:p>
    <w:p w14:paraId="5BFA02EC" w14:textId="77777777" w:rsidR="00817E67" w:rsidRDefault="008C27DD">
      <w:r>
        <w:t xml:space="preserve">            j -= 1</w:t>
      </w:r>
    </w:p>
    <w:p w14:paraId="214EFE50" w14:textId="77777777" w:rsidR="00817E67" w:rsidRDefault="008C27DD">
      <w:r>
        <w:t xml:space="preserve">    return []</w:t>
      </w:r>
    </w:p>
    <w:p w14:paraId="6E7F1016" w14:textId="77777777" w:rsidR="00817E67" w:rsidRDefault="008C27DD">
      <w:pPr>
        <w:pStyle w:val="Heading2"/>
      </w:pPr>
      <w:r>
        <w:t>6. Dry Run Example</w:t>
      </w:r>
    </w:p>
    <w:p w14:paraId="1B9911B5" w14:textId="77777777" w:rsidR="00817E67" w:rsidRDefault="008C27DD">
      <w:r>
        <w:t>numbers = [2,3,4,7,11], target = 9</w:t>
      </w:r>
    </w:p>
    <w:p w14:paraId="5A490E04" w14:textId="77777777" w:rsidR="00817E67" w:rsidRDefault="008C27DD">
      <w:r>
        <w:t>i=0, j=4 → sum=13 → j--</w:t>
      </w:r>
    </w:p>
    <w:p w14:paraId="3FAB914F" w14:textId="77777777" w:rsidR="00817E67" w:rsidRDefault="008C27DD">
      <w:r>
        <w:t>i=0, j=3 → sum=9 → answer found</w:t>
      </w:r>
    </w:p>
    <w:p w14:paraId="33F26615" w14:textId="77777777" w:rsidR="00817E67" w:rsidRDefault="008C27DD">
      <w:pPr>
        <w:pStyle w:val="Heading2"/>
      </w:pPr>
      <w:r>
        <w:t>7. Practice Problems Using Two Pointer</w:t>
      </w:r>
    </w:p>
    <w:p w14:paraId="3BB6967D" w14:textId="18DD0707" w:rsidR="00817E67" w:rsidRDefault="008C27DD">
      <w:r>
        <w:t>1. Two Sum (sorted)</w:t>
      </w:r>
      <w:r>
        <w:tab/>
      </w:r>
      <w:r>
        <w:tab/>
      </w:r>
      <w:r>
        <w:t>2. Three Sum</w:t>
      </w:r>
      <w:r>
        <w:tab/>
      </w:r>
      <w:r>
        <w:tab/>
      </w:r>
      <w:r>
        <w:t>3. Four Sum</w:t>
      </w:r>
    </w:p>
    <w:p w14:paraId="3B0A1AFD" w14:textId="0EC67151" w:rsidR="00817E67" w:rsidRDefault="008C27DD">
      <w:r>
        <w:t>4. Valid Palindrome</w:t>
      </w:r>
      <w:r>
        <w:tab/>
      </w:r>
      <w:r>
        <w:tab/>
      </w:r>
      <w:r>
        <w:t>5. Remove Duplicates from Sorted Array</w:t>
      </w:r>
    </w:p>
    <w:p w14:paraId="7522A012" w14:textId="19E266DB" w:rsidR="00817E67" w:rsidRDefault="008C27DD">
      <w:r>
        <w:t>6. Container With Most Water</w:t>
      </w:r>
      <w:r>
        <w:tab/>
      </w:r>
      <w:r>
        <w:tab/>
      </w:r>
      <w:r>
        <w:t>7. Move Zeros</w:t>
      </w:r>
      <w:r>
        <w:tab/>
      </w:r>
      <w:r>
        <w:tab/>
      </w:r>
      <w:r>
        <w:t>8. Trapping Rain Water</w:t>
      </w:r>
    </w:p>
    <w:p w14:paraId="29B2F623" w14:textId="65E88218" w:rsidR="00817E67" w:rsidRDefault="008C27DD">
      <w:r>
        <w:t>9. Merge Two Sorted Arrays</w:t>
      </w:r>
      <w:r>
        <w:tab/>
      </w:r>
      <w:r>
        <w:tab/>
      </w:r>
      <w:r>
        <w:t>10. Squares of Sorted Array</w:t>
      </w:r>
    </w:p>
    <w:p w14:paraId="51997222" w14:textId="77777777" w:rsidR="00817E67" w:rsidRDefault="008C27DD">
      <w:pPr>
        <w:pStyle w:val="Heading2"/>
      </w:pPr>
      <w:r>
        <w:t>8. Common Interview Questions &amp; Answers</w:t>
      </w:r>
    </w:p>
    <w:p w14:paraId="06BC5EE4" w14:textId="77777777" w:rsidR="00817E67" w:rsidRDefault="008C27DD">
      <w:r>
        <w:t>Q1. Why does Two Pointer reduce time complexity?</w:t>
      </w:r>
    </w:p>
    <w:p w14:paraId="6F3F0068" w14:textId="23D3C416" w:rsidR="00817E67" w:rsidRDefault="008C27DD">
      <w:r>
        <w:t>Ans: It avoids nested loops by traversing the array once, reducing O(n²) to O(n).</w:t>
      </w:r>
    </w:p>
    <w:p w14:paraId="5EFF97DB" w14:textId="77777777" w:rsidR="00817E67" w:rsidRDefault="008C27DD">
      <w:r>
        <w:t>Q2. When does Two Pointer fail?</w:t>
      </w:r>
    </w:p>
    <w:p w14:paraId="3620B300" w14:textId="0E165304" w:rsidR="00817E67" w:rsidRDefault="008C27DD">
      <w:r>
        <w:t>Ans: When data is unsorted and sorting is not allowed or when random access is required.</w:t>
      </w:r>
    </w:p>
    <w:p w14:paraId="1F7FDE98" w14:textId="77777777" w:rsidR="00817E67" w:rsidRDefault="008C27DD">
      <w:r>
        <w:t>Q3. Difference between Sliding Window and Two Pointer?</w:t>
      </w:r>
    </w:p>
    <w:p w14:paraId="016367F7" w14:textId="02EC4BC8" w:rsidR="00817E67" w:rsidRDefault="008C27DD">
      <w:r>
        <w:t>Ans: Sliding Window works on contiguous subarrays; Two Pointer focuses on element comparison or</w:t>
      </w:r>
      <w:r>
        <w:t xml:space="preserve"> </w:t>
      </w:r>
      <w:r>
        <w:t>pairing.</w:t>
      </w:r>
    </w:p>
    <w:p w14:paraId="5D9831B7" w14:textId="77777777" w:rsidR="00817E67" w:rsidRDefault="008C27DD">
      <w:r>
        <w:t>Q4. Can Two Pointer be used on unsorted arrays?</w:t>
      </w:r>
    </w:p>
    <w:p w14:paraId="5D033451" w14:textId="3E23FA6B" w:rsidR="00817E67" w:rsidRDefault="008C27DD">
      <w:r>
        <w:t>Ans: Rarely. Mostly sorting is required unless problem explicitly allows.</w:t>
      </w:r>
    </w:p>
    <w:p w14:paraId="5EFAF4D2" w14:textId="77777777" w:rsidR="00817E67" w:rsidRDefault="008C27DD">
      <w:r>
        <w:t>Q5. Why fast &amp; slow pointer works in cycle detection?</w:t>
      </w:r>
    </w:p>
    <w:p w14:paraId="5C8EFD9F" w14:textId="77777777" w:rsidR="00817E67" w:rsidRDefault="008C27DD">
      <w:r>
        <w:t>Ans: If a cycle exists, fast pointer will eventually meet slow pointer due to speed difference.</w:t>
      </w:r>
    </w:p>
    <w:p w14:paraId="74A494BA" w14:textId="77777777" w:rsidR="00817E67" w:rsidRDefault="008C27DD">
      <w:pPr>
        <w:pStyle w:val="Heading2"/>
      </w:pPr>
      <w:r>
        <w:t>9. Time &amp; Space Complexity</w:t>
      </w:r>
    </w:p>
    <w:p w14:paraId="0844269A" w14:textId="25DBC4ED" w:rsidR="00817E67" w:rsidRDefault="008C27DD">
      <w:r>
        <w:t>Time Complexity: O(n)</w:t>
      </w:r>
      <w:r>
        <w:tab/>
      </w:r>
      <w:r>
        <w:tab/>
      </w:r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39898769" w14:textId="77777777" w:rsidR="00817E67" w:rsidRDefault="008C27DD">
      <w:pPr>
        <w:pStyle w:val="Heading2"/>
      </w:pPr>
      <w:r>
        <w:lastRenderedPageBreak/>
        <w:t>10. Interview Explanation Strategy</w:t>
      </w:r>
    </w:p>
    <w:p w14:paraId="6C1C9A16" w14:textId="77777777" w:rsidR="00817E67" w:rsidRDefault="008C27DD">
      <w:r>
        <w:t>Explain brute force → show inefficiency → introduce two pointer → explain logic → mention complexity</w:t>
      </w:r>
    </w:p>
    <w:sectPr w:rsidR="00817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945102">
    <w:abstractNumId w:val="8"/>
  </w:num>
  <w:num w:numId="2" w16cid:durableId="231621330">
    <w:abstractNumId w:val="6"/>
  </w:num>
  <w:num w:numId="3" w16cid:durableId="1591809556">
    <w:abstractNumId w:val="5"/>
  </w:num>
  <w:num w:numId="4" w16cid:durableId="1816220167">
    <w:abstractNumId w:val="4"/>
  </w:num>
  <w:num w:numId="5" w16cid:durableId="91169420">
    <w:abstractNumId w:val="7"/>
  </w:num>
  <w:num w:numId="6" w16cid:durableId="123081141">
    <w:abstractNumId w:val="3"/>
  </w:num>
  <w:num w:numId="7" w16cid:durableId="580718369">
    <w:abstractNumId w:val="2"/>
  </w:num>
  <w:num w:numId="8" w16cid:durableId="1668091611">
    <w:abstractNumId w:val="1"/>
  </w:num>
  <w:num w:numId="9" w16cid:durableId="174005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7E67"/>
    <w:rsid w:val="008C27DD"/>
    <w:rsid w:val="009C7F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88E45"/>
  <w14:defaultImageDpi w14:val="300"/>
  <w15:docId w15:val="{5159BD42-23E3-4C1D-A1BF-B506ADEA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saniya bhagane</cp:lastModifiedBy>
  <cp:revision>2</cp:revision>
  <dcterms:created xsi:type="dcterms:W3CDTF">2025-12-20T07:10:00Z</dcterms:created>
  <dcterms:modified xsi:type="dcterms:W3CDTF">2025-12-20T07:10:00Z</dcterms:modified>
  <cp:category/>
</cp:coreProperties>
</file>